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ELATION BY FMH</w:t>
        <w:br/>
        <w:t>AI MOOD BOARD CLIENT QUESTIONNAIRE</w:t>
      </w:r>
    </w:p>
    <w:p>
      <w:pPr>
        <w:jc w:val="center"/>
      </w:pPr>
      <w:r>
        <w:rPr>
          <w:i/>
          <w:sz w:val="20"/>
        </w:rPr>
        <w:t>Technical Requirements Document — Client-Facing Questionnaire</w:t>
      </w:r>
    </w:p>
    <w:p>
      <w:r>
        <w:t>Purpose: This questionnaire will collect the information required for the Elation webapp to generate a complete event décor mood board. The questionnaire should use conditional logic so clients only see questions relevant to the selections they make.</w:t>
      </w:r>
    </w:p>
    <w:p>
      <w:pPr>
        <w:pStyle w:val="Heading1"/>
      </w:pPr>
      <w:r>
        <w:t>1. Event Basics</w:t>
      </w:r>
    </w:p>
    <w:p>
      <w:pPr>
        <w:pStyle w:val="ListNumber"/>
      </w:pPr>
      <w:r>
        <w:rPr>
          <w:b/>
        </w:rPr>
        <w:t>1. What type of event is this?</w:t>
      </w:r>
    </w:p>
    <w:p>
      <w:r>
        <w:t>Options: Mehndi | Mayoun | Baraat | Walima | Nikkah | Engagement | Birthday | Corporate Event | Milad | Qawwali | Dinner | Bridal Shower | Baby Shower | Anniversary | Other</w:t>
      </w:r>
    </w:p>
    <w:p>
      <w:pPr>
        <w:pStyle w:val="ListNumber"/>
      </w:pPr>
      <w:r>
        <w:rPr>
          <w:b/>
        </w:rPr>
        <w:t>2. What is the event name/theme, if any?</w:t>
      </w:r>
    </w:p>
    <w:p>
      <w:pPr>
        <w:pStyle w:val="ListNumber"/>
      </w:pPr>
      <w:r>
        <w:rPr>
          <w:b/>
        </w:rPr>
        <w:t>3. What is the event date?</w:t>
      </w:r>
    </w:p>
    <w:p>
      <w:pPr>
        <w:pStyle w:val="ListNumber"/>
      </w:pPr>
      <w:r>
        <w:rPr>
          <w:b/>
        </w:rPr>
        <w:t>4. Approximately how many guests are expected?</w:t>
      </w:r>
    </w:p>
    <w:p>
      <w:pPr>
        <w:pStyle w:val="ListNumber"/>
      </w:pPr>
      <w:r>
        <w:rPr>
          <w:b/>
        </w:rPr>
        <w:t>5. What is the venue name/location?</w:t>
      </w:r>
    </w:p>
    <w:p>
      <w:pPr>
        <w:pStyle w:val="ListNumber"/>
      </w:pPr>
      <w:r>
        <w:rPr>
          <w:b/>
        </w:rPr>
        <w:t>6. Is the venue indoor, outdoor, or both?</w:t>
      </w:r>
    </w:p>
    <w:p>
      <w:r>
        <w:t>Options: Indoor | Outdoor | Both</w:t>
      </w:r>
    </w:p>
    <w:p>
      <w:pPr>
        <w:pStyle w:val="ListNumber"/>
      </w:pPr>
      <w:r>
        <w:rPr>
          <w:b/>
        </w:rPr>
        <w:t>7. What are the approximate venue dimensions/usable area?</w:t>
      </w:r>
    </w:p>
    <w:p>
      <w:pPr>
        <w:pStyle w:val="ListNumber"/>
      </w:pPr>
      <w:r>
        <w:rPr>
          <w:b/>
        </w:rPr>
        <w:t>8. Upload venue photos/videos/floor plan, if available.</w:t>
      </w:r>
    </w:p>
    <w:p>
      <w:pPr>
        <w:pStyle w:val="ListNumber"/>
      </w:pPr>
      <w:r>
        <w:rPr>
          <w:b/>
        </w:rPr>
        <w:t>9. Which areas need décor?</w:t>
      </w:r>
    </w:p>
    <w:p>
      <w:r>
        <w:t>Options: Entrance | Main Stage | Seating | Dining | Dance Floor | Walkway | Ceiling | Walls | Photo Area | Buffet | Beverage Area | Other</w:t>
      </w:r>
    </w:p>
    <w:p>
      <w:pPr>
        <w:pStyle w:val="Heading1"/>
      </w:pPr>
      <w:r>
        <w:t>2. Overall Design Direction</w:t>
      </w:r>
    </w:p>
    <w:p>
      <w:pPr>
        <w:pStyle w:val="ListNumber"/>
      </w:pPr>
      <w:r>
        <w:rPr>
          <w:b/>
        </w:rPr>
        <w:t>10. What overall aesthetic are you looking for?</w:t>
      </w:r>
    </w:p>
    <w:p>
      <w:r>
        <w:t>Options: Minimalistic | Elegant | Luxury | Contemporary | Traditional | Modern | Romantic | Whimsical | Rustic | Bohemian | Regal | Dramatic | Soft | Artistic | Grand | Intimate | Organic | Architectural | Other</w:t>
      </w:r>
    </w:p>
    <w:p>
      <w:pPr>
        <w:pStyle w:val="ListNumber"/>
      </w:pPr>
      <w:r>
        <w:rPr>
          <w:b/>
        </w:rPr>
        <w:t>11. What atmosphere should the event have?</w:t>
      </w:r>
    </w:p>
    <w:p>
      <w:r>
        <w:t>Options: Warm &amp; Intimate | Bright &amp; Joyful | Romantic | Dreamy | Dramatic | Luxurious | Sophisticated | Playful | Sacred/Serene | Vibrant | Moody | Other</w:t>
      </w:r>
    </w:p>
    <w:p>
      <w:pPr>
        <w:pStyle w:val="ListNumber"/>
      </w:pPr>
      <w:r>
        <w:rPr>
          <w:b/>
        </w:rPr>
        <w:t>12. Do you have a specific theme or concept?</w:t>
      </w:r>
    </w:p>
    <w:p>
      <w:pPr>
        <w:pStyle w:val="ListNumber"/>
      </w:pPr>
      <w:r>
        <w:rPr>
          <w:b/>
        </w:rPr>
        <w:t>13. Upload Pinterest/Instagram/reference images, if any.</w:t>
      </w:r>
    </w:p>
    <w:p>
      <w:pPr>
        <w:pStyle w:val="ListNumber"/>
      </w:pPr>
      <w:r>
        <w:rPr>
          <w:b/>
        </w:rPr>
        <w:t>14. What do you like about your references?</w:t>
      </w:r>
    </w:p>
    <w:p>
      <w:r>
        <w:t>Options: Colours | Flowers | Lighting | Stage | Furniture | Ceiling | Overall Atmosphere | Materials | Layout | Overall Look</w:t>
      </w:r>
    </w:p>
    <w:p>
      <w:pPr>
        <w:pStyle w:val="ListNumber"/>
      </w:pPr>
      <w:r>
        <w:rPr>
          <w:b/>
        </w:rPr>
        <w:t>15. Is there anything in your references or elsewhere that you definitely do NOT want?</w:t>
      </w:r>
    </w:p>
    <w:p>
      <w:pPr>
        <w:pStyle w:val="Heading1"/>
      </w:pPr>
      <w:r>
        <w:t>3. Colour Palette</w:t>
      </w:r>
    </w:p>
    <w:p>
      <w:pPr>
        <w:pStyle w:val="ListNumber"/>
      </w:pPr>
      <w:r>
        <w:rPr>
          <w:b/>
        </w:rPr>
        <w:t>16. What colours would you like in the décor?</w:t>
      </w:r>
    </w:p>
    <w:p>
      <w:pPr>
        <w:pStyle w:val="ListNumber"/>
      </w:pPr>
      <w:r>
        <w:rPr>
          <w:b/>
        </w:rPr>
        <w:t>17. Which colours should be dominant?</w:t>
      </w:r>
    </w:p>
    <w:p>
      <w:pPr>
        <w:pStyle w:val="ListNumber"/>
      </w:pPr>
      <w:r>
        <w:rPr>
          <w:b/>
        </w:rPr>
        <w:t>18. Which colours should be accents?</w:t>
      </w:r>
    </w:p>
    <w:p>
      <w:pPr>
        <w:pStyle w:val="ListNumber"/>
      </w:pPr>
      <w:r>
        <w:rPr>
          <w:b/>
        </w:rPr>
        <w:t>19. Are there any colours you absolutely do not want?</w:t>
      </w:r>
    </w:p>
    <w:p>
      <w:pPr>
        <w:pStyle w:val="ListNumber"/>
      </w:pPr>
      <w:r>
        <w:rPr>
          <w:b/>
        </w:rPr>
        <w:t>20. What colour direction do you prefer?</w:t>
      </w:r>
    </w:p>
    <w:p>
      <w:r>
        <w:t>Options: Warm | Cool | Neutral | Pastel | Jewel Tones | Earthy | Monochromatic</w:t>
      </w:r>
    </w:p>
    <w:p>
      <w:pPr>
        <w:pStyle w:val="ListNumber"/>
      </w:pPr>
      <w:r>
        <w:rPr>
          <w:b/>
        </w:rPr>
        <w:t>21. Do you want metallic accents?</w:t>
      </w:r>
    </w:p>
    <w:p>
      <w:r>
        <w:t>Options: Gold | Rose Gold | Silver | Champagne | Bronze | Copper | None</w:t>
      </w:r>
    </w:p>
    <w:p>
      <w:pPr>
        <w:pStyle w:val="Heading1"/>
      </w:pPr>
      <w:r>
        <w:t>4. Entrance</w:t>
      </w:r>
    </w:p>
    <w:p>
      <w:pPr>
        <w:pStyle w:val="ListNumber"/>
      </w:pPr>
      <w:r>
        <w:rPr>
          <w:b/>
        </w:rPr>
        <w:t>22. Do you require a decorated entrance?</w:t>
      </w:r>
    </w:p>
    <w:p>
      <w:r>
        <w:t>Options: Yes | No</w:t>
      </w:r>
    </w:p>
    <w:p>
      <w:pPr>
        <w:pStyle w:val="ListNumber"/>
      </w:pPr>
      <w:r>
        <w:rPr>
          <w:b/>
        </w:rPr>
        <w:t>23. What type of entrance do you prefer?</w:t>
      </w:r>
    </w:p>
    <w:p>
      <w:r>
        <w:t>Options: Floral Arch | Fabric Draping | Tunnel | Frames | Columns | Minimal Signage | Grand Installation | Candlelit | Mirror Installation | Custom Concept</w:t>
      </w:r>
    </w:p>
    <w:p>
      <w:pPr>
        <w:pStyle w:val="ListNumber"/>
      </w:pPr>
      <w:r>
        <w:rPr>
          <w:b/>
        </w:rPr>
        <w:t>24. Do you require welcome/event signage?</w:t>
      </w:r>
    </w:p>
    <w:p>
      <w:r>
        <w:t>Options: Yes | No</w:t>
      </w:r>
    </w:p>
    <w:p>
      <w:pPr>
        <w:pStyle w:val="ListNumber"/>
      </w:pPr>
      <w:r>
        <w:rPr>
          <w:b/>
        </w:rPr>
        <w:t>25. What should the signage include?</w:t>
      </w:r>
    </w:p>
    <w:p>
      <w:r>
        <w:t>Options: Names | Event Name | Monogram/Initials | Logo | Welcome Message | Directional Information</w:t>
      </w:r>
    </w:p>
    <w:p>
      <w:pPr>
        <w:pStyle w:val="ListNumber"/>
      </w:pPr>
      <w:r>
        <w:rPr>
          <w:b/>
        </w:rPr>
        <w:t>26. What entrance materials do you prefer?</w:t>
      </w:r>
    </w:p>
    <w:p>
      <w:r>
        <w:t>Options: Flowers | Fabric | Wood | Acrylic | Mirror | Metal | Crystal | Glass | Cane/Rattan | No Preference</w:t>
      </w:r>
    </w:p>
    <w:p>
      <w:pPr>
        <w:pStyle w:val="ListNumber"/>
      </w:pPr>
      <w:r>
        <w:rPr>
          <w:b/>
        </w:rPr>
        <w:t>27. Do you require a shoe area/shoe racks?</w:t>
      </w:r>
    </w:p>
    <w:p>
      <w:r>
        <w:t>Options: Yes | No</w:t>
      </w:r>
    </w:p>
    <w:p>
      <w:pPr>
        <w:pStyle w:val="ListNumber"/>
      </w:pPr>
      <w:r>
        <w:rPr>
          <w:b/>
        </w:rPr>
        <w:t>28. How prominent should the entrance be?</w:t>
      </w:r>
    </w:p>
    <w:p>
      <w:r>
        <w:t>Options: Minimal | Medium | Grand Statement</w:t>
      </w:r>
    </w:p>
    <w:p>
      <w:pPr>
        <w:pStyle w:val="Heading1"/>
      </w:pPr>
      <w:r>
        <w:t>5. Stage</w:t>
      </w:r>
    </w:p>
    <w:p>
      <w:pPr>
        <w:pStyle w:val="ListNumber"/>
      </w:pPr>
      <w:r>
        <w:rPr>
          <w:b/>
        </w:rPr>
        <w:t>29. Is a stage required?</w:t>
      </w:r>
    </w:p>
    <w:p>
      <w:r>
        <w:t>Options: Yes | No</w:t>
      </w:r>
    </w:p>
    <w:p>
      <w:pPr>
        <w:pStyle w:val="ListNumber"/>
      </w:pPr>
      <w:r>
        <w:rPr>
          <w:b/>
        </w:rPr>
        <w:t>30. What approximate stage size do you require?</w:t>
      </w:r>
    </w:p>
    <w:p>
      <w:pPr>
        <w:pStyle w:val="ListNumber"/>
      </w:pPr>
      <w:r>
        <w:rPr>
          <w:b/>
        </w:rPr>
        <w:t>31. What type of stage do you prefer?</w:t>
      </w:r>
    </w:p>
    <w:p>
      <w:r>
        <w:t>Options: Minimal Platform | Raised Platform | Full Scenic Stage | Floral Stage | Architectural Stage | Fabric Stage | Traditional Stage | Contemporary Installation</w:t>
      </w:r>
    </w:p>
    <w:p>
      <w:pPr>
        <w:pStyle w:val="ListNumber"/>
      </w:pPr>
      <w:r>
        <w:rPr>
          <w:b/>
        </w:rPr>
        <w:t>32. What should form the stage backdrop?</w:t>
      </w:r>
    </w:p>
    <w:p>
      <w:r>
        <w:t>Options: Florals | Frames | Arches | Fabric | Panels | Mirrors | Acrylic | Wooden Structures | LED/Screens | Chandeliers | Hanging Installation | Combination</w:t>
      </w:r>
    </w:p>
    <w:p>
      <w:pPr>
        <w:pStyle w:val="ListNumber"/>
      </w:pPr>
      <w:r>
        <w:rPr>
          <w:b/>
        </w:rPr>
        <w:t>33. Do you want frames on the stage?</w:t>
      </w:r>
    </w:p>
    <w:p>
      <w:r>
        <w:t>Options: Yes | No</w:t>
      </w:r>
    </w:p>
    <w:p>
      <w:pPr>
        <w:pStyle w:val="ListNumber"/>
      </w:pPr>
      <w:r>
        <w:rPr>
          <w:b/>
        </w:rPr>
        <w:t>34. If yes, what frame style?</w:t>
      </w:r>
    </w:p>
    <w:p>
      <w:r>
        <w:t>Options: Gold | White | Wooden | Black | Metallic | Arched | Rectangular | Organic/Irregular</w:t>
      </w:r>
    </w:p>
    <w:p>
      <w:pPr>
        <w:pStyle w:val="ListNumber"/>
      </w:pPr>
      <w:r>
        <w:rPr>
          <w:b/>
        </w:rPr>
        <w:t>35. Do you want florals on the stage?</w:t>
      </w:r>
    </w:p>
    <w:p>
      <w:r>
        <w:t>Options: Heavy | Medium | Minimal | No Florals</w:t>
      </w:r>
    </w:p>
    <w:p>
      <w:pPr>
        <w:pStyle w:val="ListNumber"/>
      </w:pPr>
      <w:r>
        <w:rPr>
          <w:b/>
        </w:rPr>
        <w:t>36. What floral arrangement style do you prefer?</w:t>
      </w:r>
    </w:p>
    <w:p>
      <w:r>
        <w:t>Options: Ground Florals | Floral Clusters | Hanging Florals | Floral Wall | Floral Arch | Scattered Flowers | Asymmetrical</w:t>
      </w:r>
    </w:p>
    <w:p>
      <w:pPr>
        <w:pStyle w:val="ListNumber"/>
      </w:pPr>
      <w:r>
        <w:rPr>
          <w:b/>
        </w:rPr>
        <w:t>37. Do you want seating on the stage?</w:t>
      </w:r>
    </w:p>
    <w:p>
      <w:r>
        <w:t>Options: Yes | No</w:t>
      </w:r>
    </w:p>
    <w:p>
      <w:pPr>
        <w:pStyle w:val="ListNumber"/>
      </w:pPr>
      <w:r>
        <w:rPr>
          <w:b/>
        </w:rPr>
        <w:t>38. Preferred stage seating?</w:t>
      </w:r>
    </w:p>
    <w:p>
      <w:r>
        <w:t>Options: Sofa | Armchairs | Traditional Seating | Floor Seating | No Seating</w:t>
      </w:r>
    </w:p>
    <w:p>
      <w:pPr>
        <w:pStyle w:val="ListNumber"/>
      </w:pPr>
      <w:r>
        <w:rPr>
          <w:b/>
        </w:rPr>
        <w:t>39. Preferred stage flooring?</w:t>
      </w:r>
    </w:p>
    <w:p>
      <w:r>
        <w:t>Options: Carpet | Wooden | White Panel | Mirror | Glossy | Custom</w:t>
      </w:r>
    </w:p>
    <w:p>
      <w:pPr>
        <w:pStyle w:val="Heading1"/>
      </w:pPr>
      <w:r>
        <w:t>6. Dance Floor</w:t>
      </w:r>
    </w:p>
    <w:p>
      <w:pPr>
        <w:pStyle w:val="ListNumber"/>
      </w:pPr>
      <w:r>
        <w:rPr>
          <w:b/>
        </w:rPr>
        <w:t>40. Do you require a dance floor?</w:t>
      </w:r>
    </w:p>
    <w:p>
      <w:r>
        <w:t>Options: Yes | No</w:t>
      </w:r>
    </w:p>
    <w:p>
      <w:pPr>
        <w:pStyle w:val="ListNumber"/>
      </w:pPr>
      <w:r>
        <w:rPr>
          <w:b/>
        </w:rPr>
        <w:t>41. Approximate dance floor size?</w:t>
      </w:r>
    </w:p>
    <w:p>
      <w:pPr>
        <w:pStyle w:val="ListNumber"/>
      </w:pPr>
      <w:r>
        <w:rPr>
          <w:b/>
        </w:rPr>
        <w:t>42. Dance floor finish?</w:t>
      </w:r>
    </w:p>
    <w:p>
      <w:r>
        <w:t>Options: White | Black | Wooden | Mirror | LED | Checkered | Printed/Custom | Other</w:t>
      </w:r>
    </w:p>
    <w:p>
      <w:pPr>
        <w:pStyle w:val="ListNumber"/>
      </w:pPr>
      <w:r>
        <w:rPr>
          <w:b/>
        </w:rPr>
        <w:t>43. How should the area around the dance floor be finished?</w:t>
      </w:r>
    </w:p>
    <w:p>
      <w:r>
        <w:t>Options: Carpeted | Panelled | Open Flooring</w:t>
      </w:r>
    </w:p>
    <w:p>
      <w:pPr>
        <w:pStyle w:val="ListNumber"/>
      </w:pPr>
      <w:r>
        <w:rPr>
          <w:b/>
        </w:rPr>
        <w:t>44. Do you want a design/border around the dance floor?</w:t>
      </w:r>
    </w:p>
    <w:p>
      <w:r>
        <w:t>Options: Yes | No</w:t>
      </w:r>
    </w:p>
    <w:p>
      <w:pPr>
        <w:pStyle w:val="ListNumber"/>
      </w:pPr>
      <w:r>
        <w:rPr>
          <w:b/>
        </w:rPr>
        <w:t>45. Do you want personalization on the dance floor?</w:t>
      </w:r>
    </w:p>
    <w:p>
      <w:r>
        <w:t>Options: Names | Monogram | Event Logo | Pattern | None</w:t>
      </w:r>
    </w:p>
    <w:p>
      <w:pPr>
        <w:pStyle w:val="Heading1"/>
      </w:pPr>
      <w:r>
        <w:t>7. Ceiling / Roof</w:t>
      </w:r>
    </w:p>
    <w:p>
      <w:pPr>
        <w:pStyle w:val="ListNumber"/>
      </w:pPr>
      <w:r>
        <w:rPr>
          <w:b/>
        </w:rPr>
        <w:t>46. Do you want ceiling décor?</w:t>
      </w:r>
    </w:p>
    <w:p>
      <w:r>
        <w:t>Options: Yes | No</w:t>
      </w:r>
    </w:p>
    <w:p>
      <w:pPr>
        <w:pStyle w:val="ListNumber"/>
      </w:pPr>
      <w:r>
        <w:rPr>
          <w:b/>
        </w:rPr>
        <w:t>47. What type of ceiling treatment?</w:t>
      </w:r>
    </w:p>
    <w:p>
      <w:r>
        <w:t>Options: Fairy Lights | Chandeliers | Hanging Florals | Fabric Draping | Fabric Canopy | Draped Ceiling | Hanging Crystals | Pendant Lights | Lanterns | Floral Installation | Minimal Lighting | Full Ceiling Dressing</w:t>
      </w:r>
    </w:p>
    <w:p>
      <w:pPr>
        <w:pStyle w:val="ListNumber"/>
      </w:pPr>
      <w:r>
        <w:rPr>
          <w:b/>
        </w:rPr>
        <w:t>48. How heavy should the ceiling treatment be?</w:t>
      </w:r>
    </w:p>
    <w:p>
      <w:r>
        <w:t>Options: Minimal | Medium | Heavy | Dramatic</w:t>
      </w:r>
    </w:p>
    <w:p>
      <w:pPr>
        <w:pStyle w:val="ListNumber"/>
      </w:pPr>
      <w:r>
        <w:rPr>
          <w:b/>
        </w:rPr>
        <w:t>49. Lighting preference?</w:t>
      </w:r>
    </w:p>
    <w:p>
      <w:r>
        <w:t>Options: Warm White | Neutral White | Cool White | Candlelight | Mixed | Colour Lighting</w:t>
      </w:r>
    </w:p>
    <w:p>
      <w:pPr>
        <w:pStyle w:val="ListNumber"/>
      </w:pPr>
      <w:r>
        <w:rPr>
          <w:b/>
        </w:rPr>
        <w:t>50. Do you prefer visible lighting fixtures or hidden/ambient lighting?</w:t>
      </w:r>
    </w:p>
    <w:p>
      <w:r>
        <w:t>Options: Visible | Hidden/Ambient | Combination</w:t>
      </w:r>
    </w:p>
    <w:p>
      <w:pPr>
        <w:pStyle w:val="Heading1"/>
      </w:pPr>
      <w:r>
        <w:t>8. Seating &amp; Chairs</w:t>
      </w:r>
    </w:p>
    <w:p>
      <w:pPr>
        <w:pStyle w:val="ListNumber"/>
      </w:pPr>
      <w:r>
        <w:rPr>
          <w:b/>
        </w:rPr>
        <w:t>51. What type of seating do you require?</w:t>
      </w:r>
    </w:p>
    <w:p>
      <w:r>
        <w:t>Options: Standard Chairs | Crossback Chairs | Chiavari Chairs | Acrylic Chairs | Banquet Chairs | Floor Cushions | Floor Mattresses | Lounges | Sofas | Armchairs | Combination</w:t>
      </w:r>
    </w:p>
    <w:p>
      <w:pPr>
        <w:pStyle w:val="ListNumber"/>
      </w:pPr>
      <w:r>
        <w:rPr>
          <w:b/>
        </w:rPr>
        <w:t>52. Preferred chair colour?</w:t>
      </w:r>
    </w:p>
    <w:p>
      <w:r>
        <w:t>Options: White | Brown | Gold | Clear | Black | Beige | Custom</w:t>
      </w:r>
    </w:p>
    <w:p>
      <w:pPr>
        <w:pStyle w:val="ListNumber"/>
      </w:pPr>
      <w:r>
        <w:rPr>
          <w:b/>
        </w:rPr>
        <w:t>53. Preferred chair style/material?</w:t>
      </w:r>
    </w:p>
    <w:p>
      <w:pPr>
        <w:pStyle w:val="ListNumber"/>
      </w:pPr>
      <w:r>
        <w:rPr>
          <w:b/>
        </w:rPr>
        <w:t>54. Do you want chair cushions?</w:t>
      </w:r>
    </w:p>
    <w:p>
      <w:r>
        <w:t>Options: Yes | No</w:t>
      </w:r>
    </w:p>
    <w:p>
      <w:pPr>
        <w:pStyle w:val="ListNumber"/>
      </w:pPr>
      <w:r>
        <w:rPr>
          <w:b/>
        </w:rPr>
        <w:t>55. Cushion colour/fabric?</w:t>
      </w:r>
    </w:p>
    <w:p>
      <w:pPr>
        <w:pStyle w:val="Heading1"/>
      </w:pPr>
      <w:r>
        <w:t>9. Floor Seating</w:t>
      </w:r>
    </w:p>
    <w:p>
      <w:pPr>
        <w:pStyle w:val="ListNumber"/>
      </w:pPr>
      <w:r>
        <w:rPr>
          <w:b/>
        </w:rPr>
        <w:t>56. Do you want floor seating?</w:t>
      </w:r>
    </w:p>
    <w:p>
      <w:r>
        <w:t>Options: Yes | No</w:t>
      </w:r>
    </w:p>
    <w:p>
      <w:pPr>
        <w:pStyle w:val="ListNumber"/>
      </w:pPr>
      <w:r>
        <w:rPr>
          <w:b/>
        </w:rPr>
        <w:t>57. What style?</w:t>
      </w:r>
    </w:p>
    <w:p>
      <w:r>
        <w:t>Options: Traditional | Contemporary | Luxury | Minimal | Bohemian</w:t>
      </w:r>
    </w:p>
    <w:p>
      <w:pPr>
        <w:pStyle w:val="ListNumber"/>
      </w:pPr>
      <w:r>
        <w:rPr>
          <w:b/>
        </w:rPr>
        <w:t>58. What should be included?</w:t>
      </w:r>
    </w:p>
    <w:p>
      <w:r>
        <w:t>Options: Floor Cushions | Bolsters | Low Tables | Mattresses | Rugs | Carpets | Throws | Floor Lamps | Candles</w:t>
      </w:r>
    </w:p>
    <w:p>
      <w:pPr>
        <w:pStyle w:val="ListNumber"/>
      </w:pPr>
      <w:r>
        <w:rPr>
          <w:b/>
        </w:rPr>
        <w:t>59. Preferred cushion colours?</w:t>
      </w:r>
    </w:p>
    <w:p>
      <w:pPr>
        <w:pStyle w:val="ListNumber"/>
      </w:pPr>
      <w:r>
        <w:rPr>
          <w:b/>
        </w:rPr>
        <w:t>60. Preferred carpet/rug colour?</w:t>
      </w:r>
    </w:p>
    <w:p>
      <w:pPr>
        <w:pStyle w:val="Heading1"/>
      </w:pPr>
      <w:r>
        <w:t>10. Tables &amp; Dining</w:t>
      </w:r>
    </w:p>
    <w:p>
      <w:pPr>
        <w:pStyle w:val="ListNumber"/>
      </w:pPr>
      <w:r>
        <w:rPr>
          <w:b/>
        </w:rPr>
        <w:t>61. Are dining tables required?</w:t>
      </w:r>
    </w:p>
    <w:p>
      <w:r>
        <w:t>Options: Yes | No</w:t>
      </w:r>
    </w:p>
    <w:p>
      <w:pPr>
        <w:pStyle w:val="ListNumber"/>
      </w:pPr>
      <w:r>
        <w:rPr>
          <w:b/>
        </w:rPr>
        <w:t>62. Table shape?</w:t>
      </w:r>
    </w:p>
    <w:p>
      <w:r>
        <w:t>Options: Round | Rectangular | Long Banquet | Square | Cocktail/High Tables</w:t>
      </w:r>
    </w:p>
    <w:p>
      <w:pPr>
        <w:pStyle w:val="ListNumber"/>
      </w:pPr>
      <w:r>
        <w:rPr>
          <w:b/>
        </w:rPr>
        <w:t>63. Table finish?</w:t>
      </w:r>
    </w:p>
    <w:p>
      <w:r>
        <w:t>Options: White | Wooden | Dark Wood | Black | Glass | Mirror | Marble | Chalk/Matte Finish | Other</w:t>
      </w:r>
    </w:p>
    <w:p>
      <w:pPr>
        <w:pStyle w:val="ListNumber"/>
      </w:pPr>
      <w:r>
        <w:rPr>
          <w:b/>
        </w:rPr>
        <w:t>64. Approximate table size/quantity, if known?</w:t>
      </w:r>
    </w:p>
    <w:p>
      <w:pPr>
        <w:pStyle w:val="ListNumber"/>
      </w:pPr>
      <w:r>
        <w:rPr>
          <w:b/>
        </w:rPr>
        <w:t>65. Do you want table linen?</w:t>
      </w:r>
    </w:p>
    <w:p>
      <w:r>
        <w:t>Options: Yes | No</w:t>
      </w:r>
    </w:p>
    <w:p>
      <w:pPr>
        <w:pStyle w:val="ListNumber"/>
      </w:pPr>
      <w:r>
        <w:rPr>
          <w:b/>
        </w:rPr>
        <w:t>66. Linen colour?</w:t>
      </w:r>
    </w:p>
    <w:p>
      <w:pPr>
        <w:pStyle w:val="ListNumber"/>
      </w:pPr>
      <w:r>
        <w:rPr>
          <w:b/>
        </w:rPr>
        <w:t>67. Napkin colour?</w:t>
      </w:r>
    </w:p>
    <w:p>
      <w:pPr>
        <w:pStyle w:val="ListNumber"/>
      </w:pPr>
      <w:r>
        <w:rPr>
          <w:b/>
        </w:rPr>
        <w:t>68. Do you want table runners?</w:t>
      </w:r>
    </w:p>
    <w:p>
      <w:r>
        <w:t>Options: Yes | No</w:t>
      </w:r>
    </w:p>
    <w:p>
      <w:pPr>
        <w:pStyle w:val="ListNumber"/>
      </w:pPr>
      <w:r>
        <w:rPr>
          <w:b/>
        </w:rPr>
        <w:t>69. Table centrepieces?</w:t>
      </w:r>
    </w:p>
    <w:p>
      <w:r>
        <w:t>Options: Floral | Candles | Candles + Flowers | Minimal | Sculptural | None</w:t>
      </w:r>
    </w:p>
    <w:p>
      <w:pPr>
        <w:pStyle w:val="ListNumber"/>
      </w:pPr>
      <w:r>
        <w:rPr>
          <w:b/>
        </w:rPr>
        <w:t>70. Preferred centrepiece height?</w:t>
      </w:r>
    </w:p>
    <w:p>
      <w:r>
        <w:t>Options: Low | Medium | Tall</w:t>
      </w:r>
    </w:p>
    <w:p>
      <w:pPr>
        <w:pStyle w:val="Heading1"/>
      </w:pPr>
      <w:r>
        <w:t>11. Lounges</w:t>
      </w:r>
    </w:p>
    <w:p>
      <w:pPr>
        <w:pStyle w:val="ListNumber"/>
      </w:pPr>
      <w:r>
        <w:rPr>
          <w:b/>
        </w:rPr>
        <w:t>71. Do you require lounge seating?</w:t>
      </w:r>
    </w:p>
    <w:p>
      <w:r>
        <w:t>Options: Yes | No</w:t>
      </w:r>
    </w:p>
    <w:p>
      <w:pPr>
        <w:pStyle w:val="ListNumber"/>
      </w:pPr>
      <w:r>
        <w:rPr>
          <w:b/>
        </w:rPr>
        <w:t>72. Lounge style?</w:t>
      </w:r>
    </w:p>
    <w:p>
      <w:r>
        <w:t>Options: Modern | Traditional | Luxury | Minimal | Bohemian | Contemporary</w:t>
      </w:r>
    </w:p>
    <w:p>
      <w:pPr>
        <w:pStyle w:val="ListNumber"/>
      </w:pPr>
      <w:r>
        <w:rPr>
          <w:b/>
        </w:rPr>
        <w:t>73. Lounge colour?</w:t>
      </w:r>
    </w:p>
    <w:p>
      <w:r>
        <w:t>Options: White | Beige | Brown | Pink | Yellow | Green | Blue | Black | Custom</w:t>
      </w:r>
    </w:p>
    <w:p>
      <w:pPr>
        <w:pStyle w:val="ListNumber"/>
      </w:pPr>
      <w:r>
        <w:rPr>
          <w:b/>
        </w:rPr>
        <w:t>74. What lounge pieces do you want?</w:t>
      </w:r>
    </w:p>
    <w:p>
      <w:r>
        <w:t>Options: Sofas | Armchairs | Ottomans | Coffee Tables | Side Tables | Floor Cushions</w:t>
      </w:r>
    </w:p>
    <w:p>
      <w:pPr>
        <w:pStyle w:val="ListNumber"/>
      </w:pPr>
      <w:r>
        <w:rPr>
          <w:b/>
        </w:rPr>
        <w:t>75. Coffee table style?</w:t>
      </w:r>
    </w:p>
    <w:p>
      <w:r>
        <w:t>Options: Glass | Gold | Wooden | Mirror | Marble | Acrylic | Other</w:t>
      </w:r>
    </w:p>
    <w:p>
      <w:pPr>
        <w:pStyle w:val="Heading1"/>
      </w:pPr>
      <w:r>
        <w:t>12. Florals</w:t>
      </w:r>
    </w:p>
    <w:p>
      <w:pPr>
        <w:pStyle w:val="ListNumber"/>
      </w:pPr>
      <w:r>
        <w:rPr>
          <w:b/>
        </w:rPr>
        <w:t>76. Do you want florals?</w:t>
      </w:r>
    </w:p>
    <w:p>
      <w:r>
        <w:t>Options: Yes | No</w:t>
      </w:r>
    </w:p>
    <w:p>
      <w:pPr>
        <w:pStyle w:val="ListNumber"/>
      </w:pPr>
      <w:r>
        <w:rPr>
          <w:b/>
        </w:rPr>
        <w:t>77. Floral intensity?</w:t>
      </w:r>
    </w:p>
    <w:p>
      <w:r>
        <w:t>Options: Very Minimal | Moderate | Heavy | Extremely Floral</w:t>
      </w:r>
    </w:p>
    <w:p>
      <w:pPr>
        <w:pStyle w:val="ListNumber"/>
      </w:pPr>
      <w:r>
        <w:rPr>
          <w:b/>
        </w:rPr>
        <w:t>78. Preferred flower colours?</w:t>
      </w:r>
    </w:p>
    <w:p>
      <w:pPr>
        <w:pStyle w:val="ListNumber"/>
      </w:pPr>
      <w:r>
        <w:rPr>
          <w:b/>
        </w:rPr>
        <w:t>79. Preferred flower types, if any?</w:t>
      </w:r>
    </w:p>
    <w:p>
      <w:pPr>
        <w:pStyle w:val="ListNumber"/>
      </w:pPr>
      <w:r>
        <w:rPr>
          <w:b/>
        </w:rPr>
        <w:t>80. Fresh or artificial?</w:t>
      </w:r>
    </w:p>
    <w:p>
      <w:r>
        <w:t>Options: Fresh | Artificial | Combination | No Preference</w:t>
      </w:r>
    </w:p>
    <w:p>
      <w:pPr>
        <w:pStyle w:val="ListNumber"/>
      </w:pPr>
      <w:r>
        <w:rPr>
          <w:b/>
        </w:rPr>
        <w:t>81. Floral style?</w:t>
      </w:r>
    </w:p>
    <w:p>
      <w:r>
        <w:t>Options: Wild/Organic | Structured | Minimal European | Garden-Inspired | Romantic | Tropical | Traditional | Sculptural</w:t>
      </w:r>
    </w:p>
    <w:p>
      <w:pPr>
        <w:pStyle w:val="ListNumber"/>
      </w:pPr>
      <w:r>
        <w:rPr>
          <w:b/>
        </w:rPr>
        <w:t>82. Where should florals appear?</w:t>
      </w:r>
    </w:p>
    <w:p>
      <w:r>
        <w:t>Options: Stage | Entrance | Tables | Ceiling | Walkways | Chairs | Lounge | Photo Area | Multiple Areas</w:t>
      </w:r>
    </w:p>
    <w:p>
      <w:pPr>
        <w:pStyle w:val="Heading1"/>
      </w:pPr>
      <w:r>
        <w:t>13. Lighting</w:t>
      </w:r>
    </w:p>
    <w:p>
      <w:pPr>
        <w:pStyle w:val="ListNumber"/>
      </w:pPr>
      <w:r>
        <w:rPr>
          <w:b/>
        </w:rPr>
        <w:t>83. What kind of lighting do you want?</w:t>
      </w:r>
    </w:p>
    <w:p>
      <w:r>
        <w:t>Options: Fairy Lights | Chandeliers | Spotlights | Pin Spots | Uplighters | Pendant Lights | Lanterns | Candlelight | Neon | LED | Architectural Lighting | Ambient Lighting</w:t>
      </w:r>
    </w:p>
    <w:p>
      <w:pPr>
        <w:pStyle w:val="ListNumber"/>
      </w:pPr>
      <w:r>
        <w:rPr>
          <w:b/>
        </w:rPr>
        <w:t>84. Do you want chandeliers?</w:t>
      </w:r>
    </w:p>
    <w:p>
      <w:r>
        <w:t>Options: Yes | No</w:t>
      </w:r>
    </w:p>
    <w:p>
      <w:pPr>
        <w:pStyle w:val="ListNumber"/>
      </w:pPr>
      <w:r>
        <w:rPr>
          <w:b/>
        </w:rPr>
        <w:t>85. If yes, chandelier style?</w:t>
      </w:r>
    </w:p>
    <w:p>
      <w:r>
        <w:t>Options: Crystal | Gold | Modern | Vintage | Minimal | Statement</w:t>
      </w:r>
    </w:p>
    <w:p>
      <w:pPr>
        <w:pStyle w:val="ListNumber"/>
      </w:pPr>
      <w:r>
        <w:rPr>
          <w:b/>
        </w:rPr>
        <w:t>86. Should decorative lighting be a major design element?</w:t>
      </w:r>
    </w:p>
    <w:p>
      <w:r>
        <w:t>Options: Yes | No | Moderate</w:t>
      </w:r>
    </w:p>
    <w:p>
      <w:pPr>
        <w:pStyle w:val="ListNumber"/>
      </w:pPr>
      <w:r>
        <w:rPr>
          <w:b/>
        </w:rPr>
        <w:t>87. Lighting mood?</w:t>
      </w:r>
    </w:p>
    <w:p>
      <w:r>
        <w:t>Options: Bright | Warm | Soft | Dramatic | Romantic | Moody</w:t>
      </w:r>
    </w:p>
    <w:p>
      <w:pPr>
        <w:pStyle w:val="ListNumber"/>
      </w:pPr>
      <w:r>
        <w:rPr>
          <w:b/>
        </w:rPr>
        <w:t>88. Do you want coloured lighting?</w:t>
      </w:r>
    </w:p>
    <w:p>
      <w:r>
        <w:t>Options: Yes | No</w:t>
      </w:r>
    </w:p>
    <w:p>
      <w:pPr>
        <w:pStyle w:val="ListNumber"/>
      </w:pPr>
      <w:r>
        <w:rPr>
          <w:b/>
        </w:rPr>
        <w:t>89. Preferred lighting temperature?</w:t>
      </w:r>
    </w:p>
    <w:p>
      <w:r>
        <w:t>Options: Warm | Neutral | Cool | No Preference</w:t>
      </w:r>
    </w:p>
    <w:p>
      <w:pPr>
        <w:pStyle w:val="Heading1"/>
      </w:pPr>
      <w:r>
        <w:t>14. Fabric &amp; Draping</w:t>
      </w:r>
    </w:p>
    <w:p>
      <w:pPr>
        <w:pStyle w:val="ListNumber"/>
      </w:pPr>
      <w:r>
        <w:rPr>
          <w:b/>
        </w:rPr>
        <w:t>90. Do you want fabric incorporated?</w:t>
      </w:r>
    </w:p>
    <w:p>
      <w:r>
        <w:t>Options: Yes | No</w:t>
      </w:r>
    </w:p>
    <w:p>
      <w:pPr>
        <w:pStyle w:val="ListNumber"/>
      </w:pPr>
      <w:r>
        <w:rPr>
          <w:b/>
        </w:rPr>
        <w:t>91. Where?</w:t>
      </w:r>
    </w:p>
    <w:p>
      <w:r>
        <w:t>Options: Ceiling | Stage | Entrance | Walls | Columns | Walkways | Seating</w:t>
      </w:r>
    </w:p>
    <w:p>
      <w:pPr>
        <w:pStyle w:val="ListNumber"/>
      </w:pPr>
      <w:r>
        <w:rPr>
          <w:b/>
        </w:rPr>
        <w:t>92. Fabric style?</w:t>
      </w:r>
    </w:p>
    <w:p>
      <w:r>
        <w:t>Options: Flowing | Pleated | Gathered | Sheer | Structured | Layered</w:t>
      </w:r>
    </w:p>
    <w:p>
      <w:pPr>
        <w:pStyle w:val="ListNumber"/>
      </w:pPr>
      <w:r>
        <w:rPr>
          <w:b/>
        </w:rPr>
        <w:t>93. Fabric colour?</w:t>
      </w:r>
    </w:p>
    <w:p>
      <w:pPr>
        <w:pStyle w:val="ListNumber"/>
      </w:pPr>
      <w:r>
        <w:rPr>
          <w:b/>
        </w:rPr>
        <w:t>94. Preferred fabric?</w:t>
      </w:r>
    </w:p>
    <w:p>
      <w:r>
        <w:t>Options: Organza | Chiffon | Silk | Velvet | Linen | Cotton | Net | No Preference</w:t>
      </w:r>
    </w:p>
    <w:p>
      <w:pPr>
        <w:pStyle w:val="Heading1"/>
      </w:pPr>
      <w:r>
        <w:t>15. Backdrops &amp; Structures</w:t>
      </w:r>
    </w:p>
    <w:p>
      <w:pPr>
        <w:pStyle w:val="ListNumber"/>
      </w:pPr>
      <w:r>
        <w:rPr>
          <w:b/>
        </w:rPr>
        <w:t>95. Do you want architectural/scenic structures?</w:t>
      </w:r>
    </w:p>
    <w:p>
      <w:r>
        <w:t>Options: Yes | No</w:t>
      </w:r>
    </w:p>
    <w:p>
      <w:pPr>
        <w:pStyle w:val="ListNumber"/>
      </w:pPr>
      <w:r>
        <w:rPr>
          <w:b/>
        </w:rPr>
        <w:t>96. Preferred structure?</w:t>
      </w:r>
    </w:p>
    <w:p>
      <w:r>
        <w:t>Options: Arches | Rectangles | Circular Frames | Columns | Pergolas | Cubes | Organic Structures | Sculptural Structures</w:t>
      </w:r>
    </w:p>
    <w:p>
      <w:pPr>
        <w:pStyle w:val="ListNumber"/>
      </w:pPr>
      <w:r>
        <w:rPr>
          <w:b/>
        </w:rPr>
        <w:t>97. Preferred material?</w:t>
      </w:r>
    </w:p>
    <w:p>
      <w:r>
        <w:t>Options: Wood | Metal | Acrylic | Glass | Mirror | Fabric | Floral | Mixed</w:t>
      </w:r>
    </w:p>
    <w:p>
      <w:pPr>
        <w:pStyle w:val="ListNumber"/>
      </w:pPr>
      <w:r>
        <w:rPr>
          <w:b/>
        </w:rPr>
        <w:t>98. Structure style?</w:t>
      </w:r>
    </w:p>
    <w:p>
      <w:r>
        <w:t>Options: Minimal | Symmetrical | Asymmetrical | Organic | Geometric | Grand</w:t>
      </w:r>
    </w:p>
    <w:p>
      <w:pPr>
        <w:pStyle w:val="Heading1"/>
      </w:pPr>
      <w:r>
        <w:t>16. Special Installations</w:t>
      </w:r>
    </w:p>
    <w:p>
      <w:pPr>
        <w:pStyle w:val="ListNumber"/>
      </w:pPr>
      <w:r>
        <w:rPr>
          <w:b/>
        </w:rPr>
        <w:t>99. Do you want a statement installation?</w:t>
      </w:r>
    </w:p>
    <w:p>
      <w:r>
        <w:t>Options: Water Feature | Floating Candles | Crystal Installation | Mirror Installation | Floral Cloud | Hanging Installation | Tree Installation | Bird/Cage Installation | Sculptural Art | Custom Installation | None</w:t>
      </w:r>
    </w:p>
    <w:p>
      <w:pPr>
        <w:pStyle w:val="ListNumber"/>
      </w:pPr>
      <w:r>
        <w:rPr>
          <w:b/>
        </w:rPr>
        <w:t>100. How important is a statement installation?</w:t>
      </w:r>
    </w:p>
    <w:p>
      <w:r>
        <w:t>Options: Not Important | Nice to Have | Important | Must Have</w:t>
      </w:r>
    </w:p>
    <w:p>
      <w:pPr>
        <w:pStyle w:val="ListNumber"/>
      </w:pPr>
      <w:r>
        <w:rPr>
          <w:b/>
        </w:rPr>
        <w:t>101. Do you have a specific concept or symbolic element you want incorporated?</w:t>
      </w:r>
    </w:p>
    <w:p>
      <w:pPr>
        <w:pStyle w:val="Heading1"/>
      </w:pPr>
      <w:r>
        <w:t>17. Photo / Content Area</w:t>
      </w:r>
    </w:p>
    <w:p>
      <w:pPr>
        <w:pStyle w:val="ListNumber"/>
      </w:pPr>
      <w:r>
        <w:rPr>
          <w:b/>
        </w:rPr>
        <w:t>102. Do you require a photo area/photo opportunity?</w:t>
      </w:r>
    </w:p>
    <w:p>
      <w:r>
        <w:t>Options: Yes | No</w:t>
      </w:r>
    </w:p>
    <w:p>
      <w:pPr>
        <w:pStyle w:val="ListNumber"/>
      </w:pPr>
      <w:r>
        <w:rPr>
          <w:b/>
        </w:rPr>
        <w:t>103. Preferred style?</w:t>
      </w:r>
    </w:p>
    <w:p>
      <w:r>
        <w:t>Options: Floral | Minimal | Mirror | Neon | Fabric | Architectural | Luxury | Artistic</w:t>
      </w:r>
    </w:p>
    <w:p>
      <w:pPr>
        <w:pStyle w:val="ListNumber"/>
      </w:pPr>
      <w:r>
        <w:rPr>
          <w:b/>
        </w:rPr>
        <w:t>104. Do you want personalization?</w:t>
      </w:r>
    </w:p>
    <w:p>
      <w:r>
        <w:t>Options: Couple's Name | Hashtag | Event Logo | Monogram | Custom Signage | None</w:t>
      </w:r>
    </w:p>
    <w:p>
      <w:pPr>
        <w:pStyle w:val="ListNumber"/>
      </w:pPr>
      <w:r>
        <w:rPr>
          <w:b/>
        </w:rPr>
        <w:t>105. What should the photo area feel like?</w:t>
      </w:r>
    </w:p>
    <w:p>
      <w:r>
        <w:t>Options: Instagram-Focused | Elegant | Dramatic | Minimal | Fun</w:t>
      </w:r>
    </w:p>
    <w:p>
      <w:pPr>
        <w:pStyle w:val="Heading1"/>
      </w:pPr>
      <w:r>
        <w:t>18. Signage &amp; Branding</w:t>
      </w:r>
    </w:p>
    <w:p>
      <w:pPr>
        <w:pStyle w:val="ListNumber"/>
      </w:pPr>
      <w:r>
        <w:rPr>
          <w:b/>
        </w:rPr>
        <w:t>106. Do you require additional branded signage?</w:t>
      </w:r>
    </w:p>
    <w:p>
      <w:r>
        <w:t>Options: Yes | No</w:t>
      </w:r>
    </w:p>
    <w:p>
      <w:pPr>
        <w:pStyle w:val="ListNumber"/>
      </w:pPr>
      <w:r>
        <w:rPr>
          <w:b/>
        </w:rPr>
        <w:t>107. Where?</w:t>
      </w:r>
    </w:p>
    <w:p>
      <w:r>
        <w:t>Options: Entrance | Stage | Tables | Beverage Area | Buffet | Photo Area | Directional Signs</w:t>
      </w:r>
    </w:p>
    <w:p>
      <w:pPr>
        <w:pStyle w:val="ListNumber"/>
      </w:pPr>
      <w:r>
        <w:rPr>
          <w:b/>
        </w:rPr>
        <w:t>108. What should appear?</w:t>
      </w:r>
    </w:p>
    <w:p>
      <w:r>
        <w:t>Options: Names | Initials | Logo | Event Title | Hashtag | Quote | Custom Typography</w:t>
      </w:r>
    </w:p>
    <w:p>
      <w:pPr>
        <w:pStyle w:val="ListNumber"/>
      </w:pPr>
      <w:r>
        <w:rPr>
          <w:b/>
        </w:rPr>
        <w:t>109. Preferred signage material?</w:t>
      </w:r>
    </w:p>
    <w:p>
      <w:r>
        <w:t>Options: Acrylic | Mirror | Wood | Metal | Neon | Printed | LED</w:t>
      </w:r>
    </w:p>
    <w:p>
      <w:pPr>
        <w:pStyle w:val="Heading1"/>
      </w:pPr>
      <w:r>
        <w:t>19. Cultural / Religious / Personal Requirements</w:t>
      </w:r>
    </w:p>
    <w:p>
      <w:pPr>
        <w:pStyle w:val="ListNumber"/>
      </w:pPr>
      <w:r>
        <w:rPr>
          <w:b/>
        </w:rPr>
        <w:t>110. Are there any cultural or religious elements that should be incorporated?</w:t>
      </w:r>
    </w:p>
    <w:p>
      <w:pPr>
        <w:pStyle w:val="ListNumber"/>
      </w:pPr>
      <w:r>
        <w:rPr>
          <w:b/>
        </w:rPr>
        <w:t>111. Are there any cultural/religious elements you do not want?</w:t>
      </w:r>
    </w:p>
    <w:p>
      <w:pPr>
        <w:pStyle w:val="ListNumber"/>
      </w:pPr>
      <w:r>
        <w:rPr>
          <w:b/>
        </w:rPr>
        <w:t>112. Are there family traditions or symbolic elements you'd like represented?</w:t>
      </w:r>
    </w:p>
    <w:p>
      <w:pPr>
        <w:pStyle w:val="ListNumber"/>
      </w:pPr>
      <w:r>
        <w:rPr>
          <w:b/>
        </w:rPr>
        <w:t>113. Are there privacy or gender-separation requirements?</w:t>
      </w:r>
    </w:p>
    <w:p>
      <w:r>
        <w:t>Options: None | Ladies/Gents Separation | Family-Only Area | No Photography | Separate Entrances | Other</w:t>
      </w:r>
    </w:p>
    <w:p>
      <w:pPr>
        <w:pStyle w:val="Heading1"/>
      </w:pPr>
      <w:r>
        <w:t>20. Functional Requirements</w:t>
      </w:r>
    </w:p>
    <w:p>
      <w:pPr>
        <w:pStyle w:val="ListNumber"/>
      </w:pPr>
      <w:r>
        <w:rPr>
          <w:b/>
        </w:rPr>
        <w:t>114. What activities must the décor accommodate?</w:t>
      </w:r>
    </w:p>
    <w:p>
      <w:r>
        <w:t>Options: Dining | Stage Performances | Dancing | Live Music | Qawwali | DJ | Speeches | Photography | Buffet | Beverage Service | Kids' Area | Prayer Area | Other</w:t>
      </w:r>
    </w:p>
    <w:p>
      <w:pPr>
        <w:pStyle w:val="ListNumber"/>
      </w:pPr>
      <w:r>
        <w:rPr>
          <w:b/>
        </w:rPr>
        <w:t>115. Is there a DJ/live music setup?</w:t>
      </w:r>
    </w:p>
    <w:p>
      <w:r>
        <w:t>Options: Yes | No</w:t>
      </w:r>
    </w:p>
    <w:p>
      <w:pPr>
        <w:pStyle w:val="ListNumber"/>
      </w:pPr>
      <w:r>
        <w:rPr>
          <w:b/>
        </w:rPr>
        <w:t>116. Is a separate performance stage required?</w:t>
      </w:r>
    </w:p>
    <w:p>
      <w:r>
        <w:t>Options: Yes | No</w:t>
      </w:r>
    </w:p>
    <w:p>
      <w:pPr>
        <w:pStyle w:val="ListNumber"/>
      </w:pPr>
      <w:r>
        <w:rPr>
          <w:b/>
        </w:rPr>
        <w:t>117. Is a buffet area required?</w:t>
      </w:r>
    </w:p>
    <w:p>
      <w:r>
        <w:t>Options: Yes | No</w:t>
      </w:r>
    </w:p>
    <w:p>
      <w:pPr>
        <w:pStyle w:val="ListNumber"/>
      </w:pPr>
      <w:r>
        <w:rPr>
          <w:b/>
        </w:rPr>
        <w:t>118. Is a beverage/bar station required?</w:t>
      </w:r>
    </w:p>
    <w:p>
      <w:r>
        <w:t>Options: Yes | No</w:t>
      </w:r>
    </w:p>
    <w:p>
      <w:pPr>
        <w:pStyle w:val="ListNumber"/>
      </w:pPr>
      <w:r>
        <w:rPr>
          <w:b/>
        </w:rPr>
        <w:t>119. Is a prayer area required?</w:t>
      </w:r>
    </w:p>
    <w:p>
      <w:r>
        <w:t>Options: Yes | No</w:t>
      </w:r>
    </w:p>
    <w:p>
      <w:pPr>
        <w:pStyle w:val="ListNumber"/>
      </w:pPr>
      <w:r>
        <w:rPr>
          <w:b/>
        </w:rPr>
        <w:t>120. Is a kids' area required?</w:t>
      </w:r>
    </w:p>
    <w:p>
      <w:r>
        <w:t>Options: Yes | No</w:t>
      </w:r>
    </w:p>
    <w:p>
      <w:pPr>
        <w:pStyle w:val="Heading1"/>
      </w:pPr>
      <w:r>
        <w:t>21. Budget</w:t>
      </w:r>
    </w:p>
    <w:p>
      <w:pPr>
        <w:pStyle w:val="ListNumber"/>
      </w:pPr>
      <w:r>
        <w:rPr>
          <w:b/>
        </w:rPr>
        <w:t>121. What is your approximate décor budget?</w:t>
      </w:r>
    </w:p>
    <w:p>
      <w:r>
        <w:t>Options: Under PKR 250,000 | PKR 250,000–500,000 | PKR 500,000–1M | PKR 1M–2M | PKR 2M–5M | PKR 5M+ | Prefer Not to Say</w:t>
      </w:r>
    </w:p>
    <w:p>
      <w:pPr>
        <w:pStyle w:val="ListNumber"/>
      </w:pPr>
      <w:r>
        <w:rPr>
          <w:b/>
        </w:rPr>
        <w:t>122. Which elements are most important for your budget?</w:t>
      </w:r>
    </w:p>
    <w:p>
      <w:r>
        <w:t>Options: Stage | Entrance | Flowers | Lighting | Ceiling | Furniture | Installations | Dance Floor | Overall Atmosphere</w:t>
      </w:r>
    </w:p>
    <w:p>
      <w:pPr>
        <w:pStyle w:val="ListNumber"/>
      </w:pPr>
      <w:r>
        <w:rPr>
          <w:b/>
        </w:rPr>
        <w:t>123. Which elements can be simplified if necessary to stay within budget?</w:t>
      </w:r>
    </w:p>
    <w:p>
      <w:pPr>
        <w:pStyle w:val="ListNumber"/>
      </w:pPr>
      <w:r>
        <w:rPr>
          <w:b/>
        </w:rPr>
        <w:t>124. How flexible is your budget?</w:t>
      </w:r>
    </w:p>
    <w:p>
      <w:r>
        <w:t>Options: Strict | Flexible | Very Flexible</w:t>
      </w:r>
    </w:p>
    <w:p>
      <w:pPr>
        <w:pStyle w:val="Heading1"/>
      </w:pPr>
      <w:r>
        <w:t>22. Must-Haves &amp; Absolute No's</w:t>
      </w:r>
    </w:p>
    <w:p>
      <w:pPr>
        <w:pStyle w:val="ListNumber"/>
      </w:pPr>
      <w:r>
        <w:rPr>
          <w:b/>
        </w:rPr>
        <w:t>125. What are your 5 MUST-HAVE décor elements?</w:t>
      </w:r>
    </w:p>
    <w:p>
      <w:pPr>
        <w:pStyle w:val="ListNumber"/>
      </w:pPr>
      <w:r>
        <w:rPr>
          <w:b/>
        </w:rPr>
        <w:t>126. What are your 5 ABSOLUTE NO's?</w:t>
      </w:r>
    </w:p>
    <w:p>
      <w:pPr>
        <w:pStyle w:val="ListNumber"/>
      </w:pPr>
      <w:r>
        <w:rPr>
          <w:b/>
        </w:rPr>
        <w:t>127. Is there anything you've seen that you strongly dislike?</w:t>
      </w:r>
    </w:p>
    <w:p>
      <w:pPr>
        <w:pStyle w:val="ListNumber"/>
      </w:pPr>
      <w:r>
        <w:rPr>
          <w:b/>
        </w:rPr>
        <w:t>128. Is there anything you've seen that you love and want closely reflected?</w:t>
      </w:r>
    </w:p>
    <w:p>
      <w:pPr>
        <w:pStyle w:val="ListNumber"/>
      </w:pPr>
      <w:r>
        <w:rPr>
          <w:b/>
        </w:rPr>
        <w:t>129. Are you comfortable with Elation introducing creative elements you haven't specifically requested?</w:t>
      </w:r>
    </w:p>
    <w:p>
      <w:r>
        <w:t>Options: Yes | No | Yes, if they fit the budget</w:t>
      </w:r>
    </w:p>
    <w:p>
      <w:pPr>
        <w:pStyle w:val="Heading1"/>
      </w:pPr>
      <w:r>
        <w:t>23. Creative Direction</w:t>
      </w:r>
    </w:p>
    <w:p>
      <w:pPr>
        <w:pStyle w:val="ListNumber"/>
      </w:pPr>
      <w:r>
        <w:rPr>
          <w:b/>
        </w:rPr>
        <w:t>130. How much creative freedom should Elation have?</w:t>
      </w:r>
    </w:p>
    <w:p>
      <w:r>
        <w:t>Options: I want to control the design closely | Balanced — I provide direction and Elation interprets it | Elation can take the lead | Elation has maximum creative freedom</w:t>
      </w:r>
    </w:p>
    <w:p>
      <w:pPr>
        <w:pStyle w:val="ListNumber"/>
      </w:pPr>
      <w:r>
        <w:rPr>
          <w:b/>
        </w:rPr>
        <w:t>131. Which approach do you prefer?</w:t>
      </w:r>
    </w:p>
    <w:p>
      <w:r>
        <w:t>Options: Exact — follow my references closely | Inspired — reinterpret my references | Creative — create an original concept from my preferences | Surprise Me — Elation leads the concept</w:t>
      </w:r>
    </w:p>
    <w:p>
      <w:pPr>
        <w:pStyle w:val="ListNumber"/>
      </w:pPr>
      <w:r>
        <w:rPr>
          <w:b/>
        </w:rPr>
        <w:t>132. Would you like?</w:t>
      </w:r>
    </w:p>
    <w:p>
      <w:r>
        <w:t>Options: One Mood Board | 2–3 Concepts to Choose From | One Recommended Concept + Alternatives</w:t>
      </w:r>
    </w:p>
    <w:p>
      <w:pPr>
        <w:pStyle w:val="Heading1"/>
      </w:pPr>
      <w:r>
        <w:t>24. Final Client Brief</w:t>
      </w:r>
    </w:p>
    <w:p>
      <w:pPr>
        <w:pStyle w:val="ListNumber"/>
      </w:pPr>
      <w:r>
        <w:rPr>
          <w:b/>
        </w:rPr>
        <w:t>133. Imagine you walk into your event for the first time. What do you want to feel?</w:t>
      </w:r>
    </w:p>
    <w:p>
      <w:pPr>
        <w:pStyle w:val="ListNumber"/>
      </w:pPr>
      <w:r>
        <w:rPr>
          <w:b/>
        </w:rPr>
        <w:t>134. Describe your dream event in your own words, even if you don't know the design terminology.</w:t>
      </w:r>
    </w:p>
    <w:p>
      <w:pPr>
        <w:pStyle w:val="Heading1"/>
      </w:pPr>
      <w:r>
        <w:t>Implementation Notes for IT Team</w:t>
      </w:r>
    </w:p>
    <w:p>
      <w:pPr>
        <w:pStyle w:val="ListBullet"/>
      </w:pPr>
      <w:r>
        <w:t>Use conditional/branching logic. Do not show the full questionnaire to every client.</w:t>
      </w:r>
    </w:p>
    <w:p>
      <w:pPr>
        <w:pStyle w:val="ListBullet"/>
      </w:pPr>
      <w:r>
        <w:t>If the client selects No for a category (e.g., dance floor, stage, florals, lounges, ceiling décor), hide the detailed follow-up questions for that category.</w:t>
      </w:r>
    </w:p>
    <w:p>
      <w:pPr>
        <w:pStyle w:val="ListBullet"/>
      </w:pPr>
      <w:r>
        <w:t>Include multi-select fields where multiple décor elements can be selected.</w:t>
      </w:r>
    </w:p>
    <w:p>
      <w:pPr>
        <w:pStyle w:val="ListBullet"/>
      </w:pPr>
      <w:r>
        <w:t>Include free-text fields wherever the client may not know the correct design terminology.</w:t>
      </w:r>
    </w:p>
    <w:p>
      <w:pPr>
        <w:pStyle w:val="ListBullet"/>
      </w:pPr>
      <w:r>
        <w:t>Allow image uploads for venue references and inspiration images.</w:t>
      </w:r>
    </w:p>
    <w:p>
      <w:pPr>
        <w:pStyle w:val="ListBullet"/>
      </w:pPr>
      <w:r>
        <w:t>Allow custom colour selection and optional HEX code input.</w:t>
      </w:r>
    </w:p>
    <w:p>
      <w:pPr>
        <w:pStyle w:val="ListBullet"/>
      </w:pPr>
      <w:r>
        <w:t>Clearly distinguish mandatory selections, preferences, exclusions, and practical constraints in the backend data structure.</w:t>
      </w:r>
    </w:p>
    <w:p>
      <w:pPr>
        <w:pStyle w:val="ListBullet"/>
      </w:pPr>
      <w:r>
        <w:t>Use the wording “Elation decides” wherever the client gives Elation creative control. Do not use “AI decides.”</w:t>
      </w:r>
    </w:p>
    <w:p>
      <w:pPr>
        <w:pStyle w:val="ListBullet"/>
      </w:pPr>
      <w:r>
        <w:t>The final questionnaire data should be exportable/available as a structured Design Brief for mood-board generation.</w:t>
      </w:r>
    </w:p>
    <w:p>
      <w:pPr>
        <w:pStyle w:val="ListBullet"/>
      </w:pPr>
      <w:r>
        <w:t>Recommended backend categories: Event Basics, Venue, Style, Colours, Entrance, Stage, Dance Floor, Ceiling, Seating, Tables, Lounges, Florals, Lighting, Fabric, Structures, Installations, Photo Area, Signage, Cultural Requirements, Functional Requirements, Budget, Must-Haves, Avoidances, and Creative Direction.</w:t>
      </w:r>
    </w:p>
    <w:p>
      <w:pPr>
        <w:pStyle w:val="ListBullet"/>
      </w:pPr>
      <w:r>
        <w:t>Where appropriate, the system should allow the client to select “Elation decides” rather than forcing a design choice.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